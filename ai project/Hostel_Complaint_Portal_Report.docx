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Hostel Complaint Portal - Project Report</w:t>
      </w:r>
    </w:p>
    <w:p>
      <w:pPr>
        <w:pStyle w:val="Heading2"/>
      </w:pPr>
      <w:r>
        <w:t>Project Overview</w:t>
      </w:r>
    </w:p>
    <w:p>
      <w:r>
        <w:t>This project is a digital Hostel Complaint Portal that allows students to submit issues easily. It streamlines communication between residents and hostel administration for faster resolution.</w:t>
      </w:r>
    </w:p>
    <w:p>
      <w:pPr>
        <w:pStyle w:val="Heading2"/>
      </w:pPr>
      <w:r>
        <w:t>Problem</w:t>
      </w:r>
    </w:p>
    <w:p>
      <w:r>
        <w:t>Students often struggle to report issues due to manual or slow complaint processes. This leads to delays, unresolved problems, and lack of transparency.</w:t>
      </w:r>
    </w:p>
    <w:p>
      <w:pPr>
        <w:pStyle w:val="Heading2"/>
      </w:pPr>
      <w:r>
        <w:t>Solution</w:t>
      </w:r>
    </w:p>
    <w:p>
      <w:r>
        <w:t>An online complaint portal enables quick submission, easy tracking, and organized management of issues. It reduces manual work and ensures complaints reach the right authorities instantly.</w:t>
      </w:r>
    </w:p>
    <w:p>
      <w:pPr>
        <w:pStyle w:val="Heading2"/>
      </w:pPr>
      <w:r>
        <w:t>Why It Matters</w:t>
      </w:r>
    </w:p>
    <w:p>
      <w:r>
        <w:t>A smooth complaint system improves hostel living conditions and student satisfaction. It builds accountability and ensures timely repairs, safety, and better campus experience.</w:t>
      </w:r>
    </w:p>
    <w:p>
      <w:pPr>
        <w:pStyle w:val="Heading2"/>
      </w:pPr>
      <w:r>
        <w:t>Project Objectives</w:t>
      </w:r>
    </w:p>
    <w:p>
      <w:r>
        <w:t>1. To provide students with an easy and fast platform to submit hostel-related complaints online.</w:t>
      </w:r>
    </w:p>
    <w:p>
      <w:r>
        <w:t>2. To help hostel administration manage, track, and resolve complaints efficiently and transparently.</w:t>
      </w:r>
    </w:p>
    <w:p>
      <w:pPr>
        <w:pStyle w:val="Heading2"/>
      </w:pPr>
      <w:r>
        <w:t>Main Goal</w:t>
      </w:r>
    </w:p>
    <w:p>
      <w:r>
        <w:t>To create a simple, efficient, and transparent digital system that allows students to report hostel issues easily and helps administrators resolve them quickly.</w:t>
      </w:r>
    </w:p>
    <w:p>
      <w:pPr>
        <w:pStyle w:val="Heading2"/>
      </w:pPr>
      <w:r>
        <w:t>What We Created</w:t>
      </w:r>
    </w:p>
    <w:p>
      <w:r>
        <w:t>We created an online Hostel Complaint Portal that allows students to submit and track their complaints easily. It provides a clean interface for users and helps hostel administration manage and resolve issues efficiently.</w:t>
      </w:r>
    </w:p>
    <w:p>
      <w:pPr>
        <w:pStyle w:val="Heading2"/>
      </w:pPr>
      <w:r>
        <w:t>What It Does</w:t>
      </w:r>
    </w:p>
    <w:p>
      <w:r>
        <w:t>It allows students to submit hostel complaints online and stores all details in an organized way. It helps administrators view, track, and resolve issues quickly.</w:t>
      </w:r>
    </w:p>
    <w:p>
      <w:pPr>
        <w:pStyle w:val="Heading2"/>
      </w:pPr>
      <w:r>
        <w:t>Key Features</w:t>
      </w:r>
    </w:p>
    <w:p>
      <w:r>
        <w:t>- Online Complaint Submission</w:t>
      </w:r>
    </w:p>
    <w:p>
      <w:r>
        <w:t>- User-Friendly Interface</w:t>
      </w:r>
    </w:p>
    <w:p>
      <w:r>
        <w:t>- Category Selection</w:t>
      </w:r>
    </w:p>
    <w:p>
      <w:r>
        <w:t>- Detailed Issue Description</w:t>
      </w:r>
    </w:p>
    <w:p>
      <w:r>
        <w:t>- Admin Management</w:t>
      </w:r>
    </w:p>
    <w:p>
      <w:r>
        <w:t>- Responsive Design</w:t>
      </w:r>
    </w:p>
    <w:p>
      <w:r>
        <w:t>- Faster Communication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